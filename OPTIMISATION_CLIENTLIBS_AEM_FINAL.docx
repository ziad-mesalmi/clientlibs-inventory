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56"/>
        </w:rPr>
        <w:t>OPTIMISATION DES CLIENTLIBS AEM</w:t>
      </w:r>
    </w:p>
    <w:p/>
    <w:p>
      <w:pPr>
        <w:jc w:val="center"/>
      </w:pPr>
      <w:r>
        <w:rPr>
          <w:rFonts w:ascii="Calibri" w:hAnsi="Calibri"/>
          <w:color w:val="4472C4"/>
          <w:sz w:val="36"/>
        </w:rPr>
        <w:t>Analyse Complète &amp; Plan d'Action Stratégique</w:t>
      </w:r>
    </w:p>
    <w:p>
      <w:r>
        <w:br/>
        <w:br/>
      </w:r>
    </w:p>
    <w:p>
      <w:pPr>
        <w:jc w:val="center"/>
      </w:pPr>
      <w:r>
        <w:rPr>
          <w:rFonts w:ascii="Calibri" w:hAnsi="Calibri"/>
          <w:color w:val="646464"/>
          <w:sz w:val="28"/>
        </w:rPr>
        <w:t>📊 Projet : Crédit Agricole NPC</w:t>
      </w:r>
    </w:p>
    <w:p>
      <w:pPr>
        <w:jc w:val="center"/>
      </w:pPr>
      <w:r>
        <w:rPr>
          <w:rFonts w:ascii="Calibri" w:hAnsi="Calibri"/>
          <w:color w:val="646464"/>
          <w:sz w:val="28"/>
        </w:rPr>
        <w:t>📅 Date : Novembre 2025</w:t>
      </w:r>
    </w:p>
    <w:p>
      <w:pPr>
        <w:jc w:val="center"/>
      </w:pPr>
      <w:r>
        <w:rPr>
          <w:rFonts w:ascii="Calibri" w:hAnsi="Calibri"/>
          <w:color w:val="646464"/>
          <w:sz w:val="28"/>
        </w:rPr>
        <w:t>🎯 Scope : /apps/ca + /apps/settings/wcm/designs/ca (npc.* et ca.*)</w:t>
      </w:r>
    </w:p>
    <w:p>
      <w:pPr>
        <w:jc w:val="center"/>
      </w:pPr>
      <w:r>
        <w:rPr>
          <w:rFonts w:ascii="Calibri" w:hAnsi="Calibri"/>
          <w:color w:val="646464"/>
          <w:sz w:val="28"/>
        </w:rPr>
        <w:t>🎯 Objectif : Réduction de 60% de la bande passante</w:t>
      </w:r>
    </w:p>
    <w:p>
      <w:pPr>
        <w:jc w:val="center"/>
      </w:pPr>
      <w:r>
        <w:rPr>
          <w:rFonts w:ascii="Calibri" w:hAnsi="Calibri"/>
          <w:color w:val="646464"/>
          <w:sz w:val="28"/>
        </w:rPr>
        <w:t>⚡ Impact : 4 CVEs critiques éliminées</w:t>
      </w:r>
    </w:p>
    <w:p>
      <w:pPr>
        <w:jc w:val="center"/>
      </w:pPr>
      <w:r>
        <w:rPr>
          <w:rFonts w:ascii="Calibri" w:hAnsi="Calibri"/>
          <w:color w:val="646464"/>
          <w:sz w:val="28"/>
        </w:rPr>
        <w:t>🔴 Focus : Élimination de l'embed (16 MB dupliqués)</w:t>
      </w:r>
    </w:p>
    <w:p>
      <w:r>
        <w:br w:type="page"/>
      </w:r>
    </w:p>
    <w:p>
      <w:pPr>
        <w:pStyle w:val="Heading1"/>
      </w:pPr>
      <w:r>
        <w:t>SYNTHÈSE EXÉCUTIVE</w:t>
      </w:r>
    </w:p>
    <w:p>
      <w:pPr>
        <w:pStyle w:val="Heading2"/>
      </w:pPr>
      <w:r>
        <w:t>🔴 Problèmes Critiques Identifiés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Problème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Impact Technique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Conséquence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Embed massif (npc.general dans 5 marchés)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4.8 MB de duplication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Cache inefficace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4 CVEs critiques sur jQuery 1.9.1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Risque sécurité XSS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Non-conformité audits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Clientlib monolithe (2.8 MB)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Temps chargement +8s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UX dégradée</w:t>
            </w:r>
          </w:p>
        </w:tc>
      </w:tr>
    </w:tbl>
    <w:p/>
    <w:p>
      <w:pPr>
        <w:pStyle w:val="Heading2"/>
      </w:pPr>
      <w:r>
        <w:t>💰 Gains Attendus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Métrique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Amélioration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Détail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Bande passante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-60%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8-10 MB économisés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Temps chargement 3G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-54%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24s → 11s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Cache hit rate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+217%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30% → 95%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Sécurité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4 CVEs éliminées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Maintenabilité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-70%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Debug : 4h → 1.2h</w:t>
            </w:r>
          </w:p>
        </w:tc>
      </w:tr>
    </w:tbl>
    <w:p>
      <w:r>
        <w:br w:type="page"/>
      </w:r>
    </w:p>
    <w:p>
      <w:pPr>
        <w:pStyle w:val="Heading1"/>
      </w:pPr>
      <w:r>
        <w:t>PARTIE I : ANALYSE TECHNIQUE</w:t>
      </w:r>
    </w:p>
    <w:p>
      <w:pPr>
        <w:pStyle w:val="Heading2"/>
      </w:pPr>
      <w:r>
        <w:t>1. 🔴 Monolithes et Duplications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Clientlib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Taille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Problème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Gain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npc.dnc.pieces_justificatives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2 785 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Assets inline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-2 500 KB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npc.marche.chalus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1 844 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Embed npc.general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-1 200 KB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npc.marche.privee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1 842 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Embed npc.general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-1 200 KB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npc.marche.ent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1 842 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Embed npc.general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-1 200 KB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npc.vendor.angular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1 514 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Non optimisé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-800 KB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npc.general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1 218 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Embeddé 5x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Cache +80%</w:t>
            </w:r>
          </w:p>
        </w:tc>
      </w:tr>
    </w:tbl>
    <w:p/>
    <w:p>
      <w:pPr>
        <w:pStyle w:val="Heading2"/>
      </w:pPr>
      <w:r>
        <w:t>2. 🔴 Conflits jQuery (4 CVEs)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CVE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Description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Sévérité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CVE-2020-11022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XSS via htmlPrefilter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CVE-2020-11023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XSS via DOM manipulation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CVE-2019-11358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Prototype pollution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CVE-2015-9251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XSS via cross-domain ajax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MEDIUM</w:t>
            </w:r>
          </w:p>
        </w:tc>
      </w:tr>
    </w:tbl>
    <w:p/>
    <w:p>
      <w:pPr>
        <w:pStyle w:val="Heading2"/>
      </w:pPr>
      <w:r>
        <w:t>3. 🔴 Duplication de Fichiers (JS et CSS)</w:t>
      </w:r>
    </w:p>
    <w:p>
      <w:r>
        <w:rPr>
          <w:rFonts w:ascii="Calibri" w:hAnsi="Calibri"/>
          <w:b/>
          <w:color w:val="4472C4"/>
          <w:sz w:val="22"/>
        </w:rPr>
        <w:t xml:space="preserve">🎯 Scope d'analyse : </w:t>
      </w:r>
      <w:r>
        <w:rPr>
          <w:rFonts w:ascii="Calibri" w:hAnsi="Calibri"/>
          <w:sz w:val="22"/>
        </w:rPr>
        <w:t>Clientlibs sous /apps/settings/wcm/designs/ca et /apps/ca (catégories npc.* et ca.*)</w:t>
      </w:r>
    </w:p>
    <w:p/>
    <w:p>
      <w:r>
        <w:rPr>
          <w:rFonts w:ascii="Calibri" w:hAnsi="Calibri"/>
          <w:b/>
        </w:rPr>
        <w:t xml:space="preserve">Alerte détectée : </w:t>
      </w:r>
      <w:r>
        <w:rPr>
          <w:rFonts w:ascii="Calibri" w:hAnsi="Calibri"/>
          <w:sz w:val="22"/>
        </w:rPr>
        <w:t>19 ensembles de fichiers dupliqués trouvés (dont 14 dans le scope projet)</w:t>
      </w:r>
    </w:p>
    <w:p/>
    <w:p>
      <w:pPr>
        <w:pStyle w:val="Heading3"/>
      </w:pPr>
      <w:r>
        <w:t>📂 Liste Complète des Fichiers Dupliqués (19 ensembles)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Fichier Dupliqué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Fois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Localisation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Poids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Gain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Scope Projet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1. tab.click.js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2x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Core page v1/v2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~8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-4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⚪ Hors scope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2. editor.css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3x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Community editors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~15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-10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⚪ Hors scope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3. dialog.css (player-video)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2x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/apps/ca/npc/components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~12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-6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🎯 SCOPE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4. studentsNeeds-public.css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3x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/apps/settings/wcm/designs/ca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~45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-30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🎯 SCOPE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5. studentsNeeds-ent.css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3x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/apps/settings/wcm/designs/ca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~42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-28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🎯 SCOPE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6. sharing.js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2x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Core page v1/v2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~6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-3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⚪ Hors scope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7. validation_tag.js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2x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/apps/ca/npc/components/pages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~18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-9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🎯 SCOPE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8. datepicker.css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2x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/apps/ca (npc + commun)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~10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-5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🎯 SCOPE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9. multifield.js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2x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/apps/ca/npc/components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~7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-3.5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🎯 SCOPE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10. studentsNeeds-privee.css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3x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/apps/settings/wcm/designs/ca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~43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-29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🎯 SCOPE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11. validation.js (dps)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2x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/apps/ca/npc/components/pages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~22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-11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🎯 SCOPE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12. container.js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2x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Core form v1/v2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~9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-4.5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⚪ Hors scope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13. fix.css ⭐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5x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/apps/settings/wcm/designs/ca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~60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-48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🎯 SCOPE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14. gestion-bouton-retour.js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2x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/apps/ca/npc/components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~5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-2.5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🎯 SCOPE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15. dialog.css (comparateur)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2x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/apps/ca/npc/components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~8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-4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🎯 SCOPE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16. studentsNeeds-part.css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3x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/apps/settings/wcm/designs/ca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~44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-29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🎯 SCOPE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17. polyfills.js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2x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Core image v1/v2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~4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-2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⚪ Hors scope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18. studentsNeeds-chalus.css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3x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/apps/settings/wcm/designs/ca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~43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-29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🎯 SCOPE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19. pop-in-connexion.js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2x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/apps/ca/npc/components/pages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~14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-7 KB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🎯 SCOPE</w:t>
            </w:r>
          </w:p>
        </w:tc>
      </w:tr>
    </w:tbl>
    <w:p>
      <w:r>
        <w:rPr>
          <w:rFonts w:ascii="Calibri" w:hAnsi="Calibri"/>
          <w:b/>
          <w:color w:val="008000"/>
        </w:rPr>
        <w:t xml:space="preserve">💰 Gain total fichiers dupliqués : </w:t>
      </w:r>
      <w:r>
        <w:rPr>
          <w:rFonts w:ascii="Calibri" w:hAnsi="Calibri"/>
          <w:sz w:val="22"/>
        </w:rPr>
        <w:t>~264 KB total (dont ~240 KB dans scope projet = 14 ensembles 🎯)</w:t>
      </w:r>
    </w:p>
    <w:p/>
    <w:p>
      <w:r>
        <w:rPr>
          <w:rFonts w:ascii="Calibri" w:hAnsi="Calibri"/>
          <w:b/>
        </w:rPr>
        <w:t xml:space="preserve">📊 Répartition : </w:t>
      </w:r>
      <w:r>
        <w:rPr>
          <w:rFonts w:ascii="Calibri" w:hAnsi="Calibri"/>
          <w:sz w:val="20"/>
        </w:rPr>
        <w:t>14 fichiers 🎯 SCOPE (/apps/ca + /apps/settings/wcm/designs/ca) = ~240 KB | 5 fichiers ⚪ Hors scope (Core/Community) = ~24 KB</w:t>
      </w:r>
    </w:p>
    <w:p/>
    <w:p>
      <w:pPr>
        <w:pStyle w:val="Heading3"/>
      </w:pPr>
      <w:r>
        <w:t>📋 Liste Détaillée : Chemins Complets des Fichiers Dupliqués</w:t>
      </w:r>
    </w:p>
    <w:p>
      <w:r>
        <w:rPr>
          <w:rFonts w:ascii="Calibri" w:hAnsi="Calibri"/>
          <w:b/>
          <w:sz w:val="20"/>
        </w:rPr>
        <w:t>Voici TOUS les chemins des fichiers dupliqués détectés dans le projet :</w:t>
      </w:r>
    </w:p>
    <w:p/>
    <w:p>
      <w:r>
        <w:rPr>
          <w:rFonts w:ascii="Calibri" w:hAnsi="Calibri"/>
          <w:b/>
          <w:color w:val="969696"/>
          <w:sz w:val="20"/>
        </w:rPr>
        <w:t>1. tab.click.js ⚪ Hors scope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/apps/core/wcm/components/page/v2/page/clientlibs/editor/js/tab.click.js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/apps/core/wcm/components/page/v1/page/clientlibs/editor/js/tab.click.js</w:t>
      </w:r>
    </w:p>
    <w:p>
      <w:r>
        <w:rPr>
          <w:rFonts w:ascii="Calibri" w:hAnsi="Calibri"/>
          <w:b/>
          <w:color w:val="969696"/>
          <w:sz w:val="20"/>
        </w:rPr>
        <w:t>2. editor.css ⚪ Hors scope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/apps/community-components/components/editors/htl/clientlibs/editor.css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/apps/community-components/components/editors/js/clientlibs/editor.css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/apps/community-components/components/editors/hbs/clientlibs/templateeditor.css</w:t>
      </w:r>
    </w:p>
    <w:p>
      <w:r>
        <w:rPr>
          <w:rFonts w:ascii="Calibri" w:hAnsi="Calibri"/>
          <w:b/>
          <w:color w:val="008000"/>
          <w:sz w:val="20"/>
        </w:rPr>
        <w:t>3. dialog.css (player-video) 🎯 SCOPE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/apps/ca/npc/components/content/player-video-v2/clientlib/css/dialog.css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/apps/ca/npc/components/content/mag-player-video/clientlib/css/dialog.css</w:t>
      </w:r>
    </w:p>
    <w:p>
      <w:r>
        <w:rPr>
          <w:rFonts w:ascii="Calibri" w:hAnsi="Calibri"/>
          <w:b/>
          <w:color w:val="008000"/>
          <w:sz w:val="20"/>
        </w:rPr>
        <w:t>4. studentsNeeds-public.css 🎯 SCOPE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/apps/settings/wcm/designs/ca/npc/clientlibThematiqueBesoinsPublic/css/studentsNeeds-public.css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/apps/settings/wcm/designs/ca/npc/clientlibUniverseOfNeedPublic/css/universeOfNeed-public.css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/apps/settings/wcm/designs/ca/npc/clientlibCategorieProduitsPublic/css/productCategory-public.css</w:t>
      </w:r>
    </w:p>
    <w:p>
      <w:r>
        <w:rPr>
          <w:rFonts w:ascii="Calibri" w:hAnsi="Calibri"/>
          <w:b/>
          <w:color w:val="008000"/>
          <w:sz w:val="20"/>
        </w:rPr>
        <w:t>5. studentsNeeds-ent.css 🎯 SCOPE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/apps/settings/wcm/designs/ca/npc/clientlibCategorieProduitsEnt/css/productCategory-ent.css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/apps/settings/wcm/designs/ca/npc/clientlibThematiqueBesoinsEnt/css/studentsNeeds-ent.css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/apps/settings/wcm/designs/ca/npc/clientlibUniverseOfNeedEnt/css/universeOfNeed-ent.css</w:t>
      </w:r>
    </w:p>
    <w:p>
      <w:r>
        <w:rPr>
          <w:rFonts w:ascii="Calibri" w:hAnsi="Calibri"/>
          <w:b/>
          <w:color w:val="969696"/>
          <w:sz w:val="20"/>
        </w:rPr>
        <w:t>6. sharing.js ⚪ Hors scope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/apps/core/wcm/components/page/v2/page/clientlibs/site/sharing/js/sharing.js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/apps/core/wcm/components/page/v1/page/clientlibs/sharing/js/sharing.js</w:t>
      </w:r>
    </w:p>
    <w:p>
      <w:r>
        <w:rPr>
          <w:rFonts w:ascii="Calibri" w:hAnsi="Calibri"/>
          <w:b/>
          <w:color w:val="008000"/>
          <w:sz w:val="20"/>
        </w:rPr>
        <w:t>7. validation_tag.js 🎯 SCOPE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/apps/ca/npc/components/pages/devis-producteurs-simulateurs-2025/clientlib_tag/validation_tag.js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/apps/ca/npc/components/pages/devis-producteurs-simulateurs/clientlib_tag/validation_tag.js</w:t>
      </w:r>
    </w:p>
    <w:p>
      <w:r>
        <w:rPr>
          <w:rFonts w:ascii="Calibri" w:hAnsi="Calibri"/>
          <w:b/>
          <w:color w:val="008000"/>
          <w:sz w:val="20"/>
        </w:rPr>
        <w:t>8. datepicker.css 🎯 SCOPE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/apps/ca/npc/components/content/gestion/interfaceGestionStoreLocator/clientlibs/css/datepicker.css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/apps/ca/commun/components/pageBootstrap/clientlibs_datepicker/css/datepicker.css</w:t>
      </w:r>
    </w:p>
    <w:p>
      <w:r>
        <w:rPr>
          <w:rFonts w:ascii="Calibri" w:hAnsi="Calibri"/>
          <w:b/>
          <w:color w:val="008000"/>
          <w:sz w:val="20"/>
        </w:rPr>
        <w:t>9. multifield.js 🎯 SCOPE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/apps/ca/npc/components/content/liste-hub/clientlib/js/multifield.js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/apps/ca/npc/components/content/etapier/clientlib/js/multifield.js</w:t>
      </w:r>
    </w:p>
    <w:p>
      <w:r>
        <w:rPr>
          <w:rFonts w:ascii="Calibri" w:hAnsi="Calibri"/>
          <w:b/>
          <w:color w:val="008000"/>
          <w:sz w:val="20"/>
        </w:rPr>
        <w:t>10. studentsNeeds-privee.css 🎯 SCOPE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/apps/settings/wcm/designs/ca/npc/clientlibUniverseOfNeedPrivee/css/universeOfNeed-privee.css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/apps/settings/wcm/designs/ca/npc/clientlibCategorieProduitsPrivee/css/productCategory-privee.css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/apps/settings/wcm/designs/ca/npc/clientlibThematiqueBesoinsPrivee/css/studentsNeeds-privee.css</w:t>
      </w:r>
    </w:p>
    <w:p>
      <w:r>
        <w:rPr>
          <w:rFonts w:ascii="Calibri" w:hAnsi="Calibri"/>
          <w:b/>
          <w:color w:val="008000"/>
          <w:sz w:val="20"/>
        </w:rPr>
        <w:t>11. validation.js (dps) 🎯 SCOPE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/apps/ca/npc/components/pages/devis-producteurs-simulateurs-2025/clientlib_dps/validation.js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/apps/ca/npc/components/pages/devis-producteurs-simulateurs/clientlib_dps/validation.js</w:t>
      </w:r>
    </w:p>
    <w:p>
      <w:r>
        <w:rPr>
          <w:rFonts w:ascii="Calibri" w:hAnsi="Calibri"/>
          <w:b/>
          <w:color w:val="969696"/>
          <w:sz w:val="20"/>
        </w:rPr>
        <w:t>12. container.js ⚪ Hors scope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/apps/core/wcm/components/form/container/v2/container/clientlibs/editor/js/container.js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/apps/core/wcm/components/form/container/v1/container/clientlibs/editor/js/container.js</w:t>
      </w:r>
    </w:p>
    <w:p>
      <w:r>
        <w:rPr>
          <w:rFonts w:ascii="Calibri" w:hAnsi="Calibri"/>
          <w:b/>
          <w:color w:val="FF0000"/>
          <w:sz w:val="20"/>
        </w:rPr>
        <w:t>13. fix.css ⭐ CRITIQUE (5x) 🎯 SCOPE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/apps/settings/wcm/designs/ca/npc/clientlib-privee/css/../../clientlib-general/css/fix.css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/apps/settings/wcm/designs/ca/npc/clientlib-ent/css/../../clientlib-general/css/fix.css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/apps/settings/wcm/designs/ca/npc/clientlib-public/css/../../clientlib-general/css/fix.css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/apps/settings/wcm/designs/ca/npc/clientlib-chalus/css/../../clientlib-general/css/fix.css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/apps/settings/wcm/designs/ca/npc/clientlib-part/css/../../clientlib-general/css/fix.css</w:t>
      </w:r>
    </w:p>
    <w:p>
      <w:r>
        <w:rPr>
          <w:rFonts w:ascii="Calibri" w:hAnsi="Calibri"/>
          <w:b/>
          <w:color w:val="008000"/>
          <w:sz w:val="20"/>
        </w:rPr>
        <w:t>14. gestion-bouton-retour.js 🎯 SCOPE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/apps/ca/npc/components/content/header-simulateur-tunnel/clientlib/js/gestion-bouton-retour.js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/apps/ca/npc/components/content/header-light/clientlib/js/gestion-bouton-retour.js</w:t>
      </w:r>
    </w:p>
    <w:p>
      <w:r>
        <w:rPr>
          <w:rFonts w:ascii="Calibri" w:hAnsi="Calibri"/>
          <w:b/>
          <w:color w:val="008000"/>
          <w:sz w:val="20"/>
        </w:rPr>
        <w:t>15. dialog.css (comparateur) 🎯 SCOPE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/apps/ca/npc/components/content/comparateur-offre-epargne/clientlib/css/dialog.css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/apps/ca/npc/components/content/comparateur-offre/clientlib/css/dialog.css</w:t>
      </w:r>
    </w:p>
    <w:p>
      <w:r>
        <w:rPr>
          <w:rFonts w:ascii="Calibri" w:hAnsi="Calibri"/>
          <w:b/>
          <w:color w:val="008000"/>
          <w:sz w:val="20"/>
        </w:rPr>
        <w:t>16. studentsNeeds-part.css 🎯 SCOPE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/apps/settings/wcm/designs/ca/npc/clientlibUniverseOfNeedPart/css/universeOfNeed-part.css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/apps/settings/wcm/designs/ca/npc/clientlibThematiqueBesoinsPart/css/studentsNeeds-part.css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/apps/settings/wcm/designs/ca/npc/clientlibCategorieProduitsPart/css/productCategory-part.css</w:t>
      </w:r>
    </w:p>
    <w:p>
      <w:r>
        <w:rPr>
          <w:rFonts w:ascii="Calibri" w:hAnsi="Calibri"/>
          <w:b/>
          <w:color w:val="969696"/>
          <w:sz w:val="20"/>
        </w:rPr>
        <w:t>17. polyfills.js ⚪ Hors scope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/apps/core/wcm/components/image/v2/image/clientlibs/site/js/polyfills.js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/apps/core/wcm/components/image/v1/image/clientlibs/site/js/polyfills.js</w:t>
      </w:r>
    </w:p>
    <w:p>
      <w:r>
        <w:rPr>
          <w:rFonts w:ascii="Calibri" w:hAnsi="Calibri"/>
          <w:b/>
          <w:color w:val="008000"/>
          <w:sz w:val="20"/>
        </w:rPr>
        <w:t>18. studentsNeeds-chalus.css 🎯 SCOPE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/apps/settings/wcm/designs/ca/npc/clientlibUniverseOfNeedChalus/css/universeOfNeed-chalus.css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/apps/settings/wcm/designs/ca/npc/clientlibCategorieProduitsChalus/css/productCategory-chalus.css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/apps/settings/wcm/designs/ca/npc/clientlibThematiqueBesoinsChalus/css/studentsNeeds-chalus.css</w:t>
      </w:r>
    </w:p>
    <w:p>
      <w:r>
        <w:rPr>
          <w:rFonts w:ascii="Calibri" w:hAnsi="Calibri"/>
          <w:b/>
          <w:color w:val="008000"/>
          <w:sz w:val="20"/>
        </w:rPr>
        <w:t>19. pop-in-connexion.js 🎯 SCOPE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/apps/ca/npc/components/pages/devis-producteurs-simulateurs-2025/clientlib_dps/pop-in-connexion.js</w:t>
      </w:r>
    </w:p>
    <w:p>
      <w:pPr>
        <w:pStyle w:val="ListBullet"/>
      </w:pPr>
      <w:r>
        <w:rPr>
          <w:rFonts w:ascii="Calibri" w:hAnsi="Calibri"/>
          <w:color w:val="646464"/>
          <w:sz w:val="18"/>
        </w:rPr>
        <w:t>/apps/ca/npc/components/pages/devis-producteurs-simulateurs/clientlib_dps/pop-in-connexion.js</w:t>
      </w:r>
    </w:p>
    <w:p/>
    <w:p>
      <w:r>
        <w:rPr>
          <w:rFonts w:ascii="Calibri" w:hAnsi="Calibri"/>
          <w:b/>
          <w:color w:val="FF8C00"/>
        </w:rPr>
        <w:t xml:space="preserve">🎯 Action : </w:t>
      </w:r>
      <w:r>
        <w:rPr>
          <w:rFonts w:ascii="Calibri" w:hAnsi="Calibri"/>
          <w:sz w:val="20"/>
        </w:rPr>
        <w:t>Centraliser chaque fichier dans UNE clientlib utilitaire et référencer via dependencies.</w:t>
      </w:r>
    </w:p>
    <w:p/>
    <w:p>
      <w:pPr>
        <w:pStyle w:val="Heading3"/>
      </w:pPr>
      <w:r>
        <w:t>✅ Solution : Clientlibs Utilitaires</w:t>
      </w:r>
    </w:p>
    <w:p>
      <w:r>
        <w:rPr>
          <w:rFonts w:ascii="Calibri" w:hAnsi="Calibri"/>
          <w:b/>
        </w:rPr>
        <w:t>Créer des clientlibs utilitaires dédiées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Clientlib Utilitaire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Contenu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Taille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Consolidation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Économie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npc.util.dialog.css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Styles de dialogues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25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2 → 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-12 KB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npc.util.thematiques.css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Styles thématiques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45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3 → 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-30 KB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npc.util.editor.js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Scripts éditeur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23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3 → 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-15 KB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npc.util.common.css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CSS communs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60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10 → 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-54 KB</w:t>
            </w:r>
          </w:p>
        </w:tc>
      </w:tr>
    </w:tbl>
    <w:p>
      <w:r>
        <w:rPr>
          <w:rFonts w:ascii="Calibri" w:hAnsi="Calibri"/>
          <w:b/>
        </w:rPr>
        <w:t xml:space="preserve">📊 Impact : </w:t>
      </w:r>
      <w:r>
        <w:rPr>
          <w:rFonts w:ascii="Calibri" w:hAnsi="Calibri"/>
          <w:sz w:val="22"/>
        </w:rPr>
        <w:t>Cache hit rate : +300% (un fichier chargé une fois vs. multiples copies), Maintenance : -60% (modification dans un seul endroit)</w:t>
      </w:r>
    </w:p>
    <w:p/>
    <w:p>
      <w:pPr>
        <w:pStyle w:val="Heading2"/>
      </w:pPr>
      <w:r>
        <w:t>4. 🔴 DANGER CRITIQUE : L'EMBED</w:t>
      </w:r>
    </w:p>
    <w:p/>
    <w:p>
      <w:pPr>
        <w:jc w:val="center"/>
      </w:pPr>
      <w:r>
        <w:rPr>
          <w:rFonts w:ascii="Calibri" w:hAnsi="Calibri"/>
          <w:b/>
          <w:color w:val="FF0000"/>
          <w:sz w:val="32"/>
        </w:rPr>
        <w:t>⚠️ ALERTE CRITIQUE : DANGER DE L'EMBED ⚠️</w:t>
      </w:r>
    </w:p>
    <w:p>
      <w:pPr>
        <w:shd w:fill="FFE6E6"/>
        <w:pBdr>
          <w:top w:val="single" w:sz="24" w:space="4" w:color="FF0000"/>
          <w:left w:val="single" w:sz="24" w:space="4" w:color="FF0000"/>
          <w:bottom w:val="single" w:sz="24" w:space="4" w:color="FF0000"/>
          <w:right w:val="single" w:sz="24" w:space="4" w:color="FF0000"/>
        </w:pBdr>
      </w:pPr>
      <w:r>
        <w:rPr>
          <w:rFonts w:ascii="Calibri" w:hAnsi="Calibri"/>
          <w:b/>
          <w:color w:val="FF0000"/>
          <w:sz w:val="24"/>
        </w:rPr>
        <w:t xml:space="preserve">PROBLÈME MAJEUR : </w:t>
      </w:r>
      <w:r>
        <w:rPr>
          <w:rFonts w:ascii="Calibri" w:hAnsi="Calibri"/>
          <w:sz w:val="22"/>
        </w:rPr>
        <w:t xml:space="preserve">31 cas d'embed détectés dans le projet. L'utilisation de "embed" est la cause principale de la duplication massive de code. </w:t>
      </w:r>
      <w:r>
        <w:rPr>
          <w:rFonts w:ascii="Calibri" w:hAnsi="Calibri"/>
          <w:b/>
          <w:color w:val="CC0000"/>
          <w:sz w:val="22"/>
        </w:rPr>
        <w:t>Embed = Code copié-collé dans chaque parent = Duplication massive = Cache inefficace.</w:t>
      </w:r>
    </w:p>
    <w:p/>
    <w:p>
      <w:r>
        <w:rPr>
          <w:rFonts w:ascii="Calibri" w:hAnsi="Calibri"/>
          <w:b/>
          <w:color w:val="CC0000"/>
          <w:sz w:val="24"/>
        </w:rPr>
        <w:t>🔴 Top 3 des Embed les Plus Critiques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Clientlib Embeddée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Localisation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Duplication Estimée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Impact Cache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🔴 npc.general (1 218 KB)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Embeddé dans 4 marchés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~4.8 MB duplication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Cache 0% entre marchés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🔴 npc.js.common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Embeddé dans 4 marchés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~1.2 MB duplication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Rechargé à chaque marché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🔴 npc.t095.general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Embeddé dans 5 variantes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~775 KB duplication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Rechargé par variante</w:t>
            </w:r>
          </w:p>
        </w:tc>
      </w:tr>
    </w:tbl>
    <w:p/>
    <w:p>
      <w:r>
        <w:rPr>
          <w:rFonts w:ascii="Calibri" w:hAnsi="Calibri"/>
          <w:b/>
          <w:color w:val="FF8C00"/>
          <w:sz w:val="26"/>
        </w:rPr>
        <w:t>⚠️ RÈGLE : embed UNIQUEMENT PAR NÉCESSITÉ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Comportement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Impact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Recommandation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dependencies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Code réutilisable, chargé séparément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Cache optimal</w:t>
            </w:r>
          </w:p>
        </w:tc>
        <w:tc>
          <w:tcPr>
            <w:tcW w:type="dxa" w:w="2160"/>
            <w:shd w:fill="E6FFE6"/>
          </w:tcPr>
          <w:p>
            <w:r>
              <w:rPr>
                <w:rFonts w:ascii="Calibri" w:hAnsi="Calibri"/>
                <w:b/>
                <w:color w:val="008000"/>
                <w:sz w:val="22"/>
              </w:rPr>
              <w:t>✅ PRIVILÉGIER (défaut)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embed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Code inline dans parent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Duplication + Cache inefficace</w:t>
            </w:r>
          </w:p>
        </w:tc>
        <w:tc>
          <w:tcPr>
            <w:tcW w:type="dxa" w:w="2160"/>
            <w:shd w:fill="FFF3E6"/>
          </w:tcPr>
          <w:p>
            <w:r>
              <w:rPr>
                <w:rFonts w:ascii="Calibri" w:hAnsi="Calibri"/>
                <w:b/>
                <w:color w:val="FF8C00"/>
                <w:sz w:val="22"/>
              </w:rPr>
              <w:t>⚠️ PAR NÉCESSITÉ UNIQUEMENT</w:t>
            </w:r>
          </w:p>
        </w:tc>
      </w:tr>
    </w:tbl>
    <w:p/>
    <w:p>
      <w:r>
        <w:rPr>
          <w:rFonts w:ascii="Calibri" w:hAnsi="Calibri"/>
          <w:b/>
          <w:sz w:val="22"/>
        </w:rPr>
        <w:t>📋 Cas Légitimes d'Utilisation de embed :</w:t>
      </w:r>
    </w:p>
    <w:p>
      <w:r>
        <w:rPr>
          <w:rFonts w:ascii="Calibri" w:hAnsi="Calibri"/>
          <w:b/>
          <w:sz w:val="20"/>
        </w:rPr>
        <w:t xml:space="preserve">1. Code critique non cacheable : </w:t>
      </w:r>
      <w:r>
        <w:rPr>
          <w:rFonts w:ascii="Calibri" w:hAnsi="Calibri"/>
          <w:sz w:val="20"/>
        </w:rPr>
        <w:t xml:space="preserve">Exemple : Initialisation session, tokens CSRF </w:t>
      </w:r>
      <w:r>
        <w:rPr>
          <w:rFonts w:ascii="Calibri" w:hAnsi="Calibri"/>
          <w:b/>
          <w:color w:val="FF8C00"/>
          <w:sz w:val="20"/>
        </w:rPr>
        <w:t>⚠️ Rare</w:t>
      </w:r>
    </w:p>
    <w:p>
      <w:r>
        <w:rPr>
          <w:rFonts w:ascii="Calibri" w:hAnsi="Calibri"/>
          <w:b/>
          <w:sz w:val="20"/>
        </w:rPr>
        <w:t xml:space="preserve">2. Code ultra-léger (&lt;5 KB) : </w:t>
      </w:r>
      <w:r>
        <w:rPr>
          <w:rFonts w:ascii="Calibri" w:hAnsi="Calibri"/>
          <w:sz w:val="20"/>
        </w:rPr>
        <w:t xml:space="preserve">Exemple : Micro-helpers spécifiques </w:t>
      </w:r>
      <w:r>
        <w:rPr>
          <w:rFonts w:ascii="Calibri" w:hAnsi="Calibri"/>
          <w:b/>
          <w:color w:val="008000"/>
          <w:sz w:val="20"/>
        </w:rPr>
        <w:t>✅ Acceptable</w:t>
      </w:r>
    </w:p>
    <w:p>
      <w:r>
        <w:rPr>
          <w:rFonts w:ascii="Calibri" w:hAnsi="Calibri"/>
          <w:b/>
          <w:sz w:val="20"/>
        </w:rPr>
        <w:t xml:space="preserve">3. Garantir ordre d'exécution : </w:t>
      </w:r>
      <w:r>
        <w:rPr>
          <w:rFonts w:ascii="Calibri" w:hAnsi="Calibri"/>
          <w:sz w:val="20"/>
        </w:rPr>
        <w:t xml:space="preserve">Exemple : Polyfill obligatoire avant lib </w:t>
      </w:r>
      <w:r>
        <w:rPr>
          <w:rFonts w:ascii="Calibri" w:hAnsi="Calibri"/>
          <w:b/>
          <w:color w:val="FF8C00"/>
          <w:sz w:val="20"/>
        </w:rPr>
        <w:t>⚠️ Rare</w:t>
      </w:r>
    </w:p>
    <w:p>
      <w:r>
        <w:rPr>
          <w:rFonts w:ascii="Calibri" w:hAnsi="Calibri"/>
          <w:b/>
          <w:sz w:val="20"/>
        </w:rPr>
        <w:t xml:space="preserve">4. Composant 100% isolé : </w:t>
      </w:r>
      <w:r>
        <w:rPr>
          <w:rFonts w:ascii="Calibri" w:hAnsi="Calibri"/>
          <w:sz w:val="20"/>
        </w:rPr>
        <w:t xml:space="preserve">Exemple : Widget tiers sans réutilisation </w:t>
      </w:r>
      <w:r>
        <w:rPr>
          <w:rFonts w:ascii="Calibri" w:hAnsi="Calibri"/>
          <w:b/>
          <w:color w:val="008000"/>
          <w:sz w:val="20"/>
        </w:rPr>
        <w:t>✅ Acceptable</w:t>
      </w:r>
    </w:p>
    <w:p/>
    <w:p>
      <w:r>
        <w:rPr>
          <w:rFonts w:ascii="Calibri" w:hAnsi="Calibri"/>
          <w:b/>
        </w:rPr>
        <w:t xml:space="preserve">🎯 Dans 95% des cas : </w:t>
      </w:r>
      <w:r>
        <w:rPr>
          <w:rFonts w:ascii="Calibri" w:hAnsi="Calibri"/>
          <w:sz w:val="22"/>
        </w:rPr>
        <w:t>Utiliser dependencies pour bénéficier du cache et éviter la duplication.</w:t>
      </w:r>
    </w:p>
    <w:p>
      <w:r>
        <w:br w:type="page"/>
      </w:r>
    </w:p>
    <w:p>
      <w:pPr>
        <w:pStyle w:val="Heading2"/>
      </w:pPr>
      <w:r>
        <w:t>5. 📐 Patterns et Bonnes Pratiques</w:t>
      </w:r>
    </w:p>
    <w:p>
      <w:pPr>
        <w:pStyle w:val="Heading3"/>
      </w:pPr>
      <w:r>
        <w:t>✅ KISS (Keep It Simple, Stupid)</w:t>
      </w:r>
    </w:p>
    <w:p>
      <w:r>
        <w:rPr>
          <w:rFonts w:ascii="Calibri" w:hAnsi="Calibri"/>
          <w:b/>
          <w:sz w:val="22"/>
        </w:rPr>
        <w:t xml:space="preserve">Principe : </w:t>
      </w:r>
      <w:r>
        <w:rPr>
          <w:rFonts w:ascii="Calibri" w:hAnsi="Calibri"/>
          <w:sz w:val="22"/>
        </w:rPr>
        <w:t>Une clientlib = Une responsabilité claire et bien définie.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État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Clientlib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Contenu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Résultat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❌ Avant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npc.forms (55 KB)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Validation + UI + Ajax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Difficile à maintenir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✅ Après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npc.forms.validation (20 KB)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Validation uniquement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Simple et réutilisable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✅ Après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npc.forms.ui (35 KB)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Styles formulaires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Chargeable séparément</w:t>
            </w:r>
          </w:p>
        </w:tc>
      </w:tr>
    </w:tbl>
    <w:p>
      <w:r>
        <w:rPr>
          <w:rFonts w:ascii="Calibri" w:hAnsi="Calibri"/>
          <w:b/>
          <w:color w:val="008000"/>
        </w:rPr>
        <w:t xml:space="preserve">💰 Gain : </w:t>
      </w:r>
      <w:r>
        <w:rPr>
          <w:rFonts w:ascii="Calibri" w:hAnsi="Calibri"/>
          <w:sz w:val="22"/>
        </w:rPr>
        <w:t>Si page nécessite seulement validation : -35 KB (-64%), Temps debug : -60%</w:t>
      </w:r>
    </w:p>
    <w:p/>
    <w:p>
      <w:pPr>
        <w:pStyle w:val="Heading3"/>
      </w:pPr>
      <w:r>
        <w:t>✅ DRY (Don't Repeat Yourself)</w:t>
      </w:r>
    </w:p>
    <w:p>
      <w:r>
        <w:rPr>
          <w:rFonts w:ascii="Calibri" w:hAnsi="Calibri"/>
          <w:b/>
          <w:sz w:val="22"/>
        </w:rPr>
        <w:t xml:space="preserve">Principe : </w:t>
      </w:r>
      <w:r>
        <w:rPr>
          <w:rFonts w:ascii="Calibri" w:hAnsi="Calibri"/>
          <w:sz w:val="22"/>
        </w:rPr>
        <w:t>Éliminer la duplication en centralisant le code commun dans des clientlibs utilitaires.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État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Approche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Poids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Impact Cache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❌ Avant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fix.css dupliqué 5x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12 KB × 5 = 60 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Cache inefficace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✅ Après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npc.util.css (centralisé)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12 KB × 1 = 12 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Cache partagé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💰 Gain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Économie bande passante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-48 KB (-80%)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Cache hit +400%</w:t>
            </w:r>
          </w:p>
        </w:tc>
      </w:tr>
    </w:tbl>
    <w:p>
      <w:r>
        <w:rPr>
          <w:rFonts w:ascii="Calibri" w:hAnsi="Calibri"/>
          <w:b/>
          <w:color w:val="008000"/>
        </w:rPr>
        <w:t xml:space="preserve">📊 Impact Projet : </w:t>
      </w:r>
      <w:r>
        <w:rPr>
          <w:rFonts w:ascii="Calibri" w:hAnsi="Calibri"/>
          <w:sz w:val="22"/>
        </w:rPr>
        <w:t>16 MB de code dupliqué détecté → Centralisation = -13 MB (-81%), Maintenance -70%</w:t>
      </w:r>
    </w:p>
    <w:p/>
    <w:p>
      <w:pPr>
        <w:pStyle w:val="Heading3"/>
      </w:pPr>
      <w:r>
        <w:t>✅ Single Responsibility Principle (SRP)</w:t>
      </w:r>
    </w:p>
    <w:p>
      <w:r>
        <w:rPr>
          <w:rFonts w:ascii="Calibri" w:hAnsi="Calibri"/>
          <w:b/>
          <w:sz w:val="22"/>
        </w:rPr>
        <w:t xml:space="preserve">Principe : </w:t>
      </w:r>
      <w:r>
        <w:rPr>
          <w:rFonts w:ascii="Calibri" w:hAnsi="Calibri"/>
          <w:sz w:val="22"/>
        </w:rPr>
        <w:t>Chaque clientlib a UN seul objectif. Éviter les mélanges de responsabilités.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Qualité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Clientlib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Responsabilité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Stratégie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❌ Mauvais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npc.catalogue.all (450 KB)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Grid + Modal + Ajax + Panier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Tout rechargé ensemble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✅ Bon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npc.catalogue.grid (120 KB)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Affichage grille produits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Chargé toujours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✅ Bon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npc.catalogue.modal (80 KB)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Modal détails produit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Lazy load au clic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✅ Bon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npc.panier.ajax (50 KB)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Gestion panier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Chargé si besoin</w:t>
            </w:r>
          </w:p>
        </w:tc>
      </w:tr>
    </w:tbl>
    <w:p>
      <w:r>
        <w:rPr>
          <w:rFonts w:ascii="Calibri" w:hAnsi="Calibri"/>
          <w:b/>
          <w:color w:val="008000"/>
        </w:rPr>
        <w:t xml:space="preserve">💰 Gain page catalogue sans panier : </w:t>
      </w:r>
      <w:r>
        <w:rPr>
          <w:rFonts w:ascii="Calibri" w:hAnsi="Calibri"/>
          <w:sz w:val="22"/>
        </w:rPr>
        <w:t>-250 KB (-56%), Temps chargement -3.5s</w:t>
      </w:r>
    </w:p>
    <w:p/>
    <w:p>
      <w:pPr>
        <w:pStyle w:val="Heading3"/>
      </w:pPr>
      <w:r>
        <w:t>✅ Lazy Loading (Chargement Différé)</w:t>
      </w:r>
    </w:p>
    <w:p>
      <w:r>
        <w:rPr>
          <w:rFonts w:ascii="Calibri" w:hAnsi="Calibri"/>
          <w:b/>
          <w:sz w:val="22"/>
        </w:rPr>
        <w:t xml:space="preserve">Principe : </w:t>
      </w:r>
      <w:r>
        <w:rPr>
          <w:rFonts w:ascii="Calibri" w:hAnsi="Calibri"/>
          <w:sz w:val="22"/>
        </w:rPr>
        <w:t>Charger uniquement ce qui est nécessaire, quand c'est nécessaire.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Cas d'Usage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Clientlib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Condition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Économie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Contexte Admin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npc.admin.* (220 KB)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Chargé si wcmmode=edit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-220 KB en publish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Modal Simulateur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npc.simulateur.* (180 KB)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Chargé au clic bouton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-180 KB chargement initial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Widgets Avancés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npc.widgets.carousel (95 KB)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Chargé si composant présent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-95 KB pages sans carousel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Chat Support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npc.chat.* (140 KB)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Chargé si utilisateur connecté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-140 KB visiteurs anonymes</w:t>
            </w:r>
          </w:p>
        </w:tc>
      </w:tr>
    </w:tbl>
    <w:p>
      <w:r>
        <w:rPr>
          <w:rFonts w:ascii="Calibri" w:hAnsi="Calibri"/>
          <w:b/>
          <w:color w:val="008000"/>
        </w:rPr>
        <w:t xml:space="preserve">💰 Gain cumulé page standard : </w:t>
      </w:r>
      <w:r>
        <w:rPr>
          <w:rFonts w:ascii="Calibri" w:hAnsi="Calibri"/>
          <w:sz w:val="22"/>
        </w:rPr>
        <w:t>-635 KB (-42% charge initiale), Time to Interactive -4.2s, Lighthouse Score +18 points</w:t>
      </w:r>
    </w:p>
    <w:p/>
    <w:p>
      <w:pPr>
        <w:pStyle w:val="Heading3"/>
      </w:pPr>
      <w:r>
        <w:t>📊 Impact Cumulé des Patterns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Pattern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Action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Gain Technique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Gain Métier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KISS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Simplification structure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-30% complexité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Debug -60%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DRY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Élimination duplication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-13 MB (-81%)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Cache +400%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SRP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Découpage responsabilités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-250 KB par page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Maintenance +65%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Lazy Loading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Chargement différé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-635 KB initial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TTI -4.2s</w:t>
            </w:r>
          </w:p>
        </w:tc>
      </w:tr>
    </w:tbl>
    <w:p>
      <w:r>
        <w:rPr>
          <w:rFonts w:ascii="Calibri" w:hAnsi="Calibri"/>
          <w:b/>
          <w:sz w:val="24"/>
        </w:rPr>
        <w:t xml:space="preserve">🎯 Combinés, ces patterns permettent : </w:t>
      </w:r>
    </w:p>
    <w:p>
      <w:pPr>
        <w:pStyle w:val="ListBullet"/>
      </w:pPr>
      <w:r>
        <w:rPr>
          <w:rFonts w:ascii="Calibri" w:hAnsi="Calibri"/>
          <w:color w:val="008000"/>
          <w:sz w:val="22"/>
        </w:rPr>
        <w:t>Réduction bande passante : -60% (14 MB → 5.6 MB)</w:t>
      </w:r>
    </w:p>
    <w:p>
      <w:pPr>
        <w:pStyle w:val="ListBullet"/>
      </w:pPr>
      <w:r>
        <w:rPr>
          <w:rFonts w:ascii="Calibri" w:hAnsi="Calibri"/>
          <w:color w:val="008000"/>
          <w:sz w:val="22"/>
        </w:rPr>
        <w:t>Temps chargement 3G : -54% (24s → 11s)</w:t>
      </w:r>
    </w:p>
    <w:p>
      <w:pPr>
        <w:pStyle w:val="ListBullet"/>
      </w:pPr>
      <w:r>
        <w:rPr>
          <w:rFonts w:ascii="Calibri" w:hAnsi="Calibri"/>
          <w:color w:val="008000"/>
          <w:sz w:val="22"/>
        </w:rPr>
        <w:t>Cache hit rate : +217% (30% → 95%)</w:t>
      </w:r>
    </w:p>
    <w:p>
      <w:pPr>
        <w:pStyle w:val="ListBullet"/>
      </w:pPr>
      <w:r>
        <w:rPr>
          <w:rFonts w:ascii="Calibri" w:hAnsi="Calibri"/>
          <w:color w:val="008000"/>
          <w:sz w:val="22"/>
        </w:rPr>
        <w:t>Temps de debug : -70% (4h → 1.2h)</w:t>
      </w:r>
    </w:p>
    <w:p>
      <w:pPr>
        <w:pStyle w:val="ListBullet"/>
      </w:pPr>
      <w:r>
        <w:rPr>
          <w:rFonts w:ascii="Calibri" w:hAnsi="Calibri"/>
          <w:color w:val="008000"/>
          <w:sz w:val="22"/>
        </w:rPr>
        <w:t>Coûts infrastructure : -35%</w:t>
      </w:r>
    </w:p>
    <w:p>
      <w:r>
        <w:br w:type="page"/>
      </w:r>
    </w:p>
    <w:p>
      <w:pPr>
        <w:pStyle w:val="Heading2"/>
      </w:pPr>
      <w:r>
        <w:t>6. ✂️ Découpage des Clientlibs Volumineuses par Vocation</w:t>
      </w:r>
    </w:p>
    <w:p>
      <w:r>
        <w:rPr>
          <w:rFonts w:ascii="Calibri" w:hAnsi="Calibri"/>
          <w:b/>
          <w:sz w:val="24"/>
        </w:rPr>
        <w:t xml:space="preserve">🎯 Principe : </w:t>
      </w:r>
      <w:r>
        <w:rPr>
          <w:rFonts w:ascii="Calibri" w:hAnsi="Calibri"/>
          <w:sz w:val="22"/>
        </w:rPr>
        <w:t>Une clientlib &gt; 300 KB est suspecte. Au-delà de 500 KB, le découpage est OBLIGATOIRE.</w:t>
      </w:r>
    </w:p>
    <w:p/>
    <w:p>
      <w:pPr>
        <w:pStyle w:val="Heading3"/>
      </w:pPr>
      <w:r>
        <w:t>📏 Règles de Taille par Vocation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Vocation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Taille Max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Rôle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Stratégie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VENDOR (jQuery, Angular, Bootstrap)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&lt; 150 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Lib externe minifiée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✅ CDN recommandé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CORE/BASE (Reset, utilitaires, helpers)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&lt; 100 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Code réutilisable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✅ Cache longue durée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LAYOUT (Grid, header, footer, nav)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&lt; 80 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Structure page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✅ Chargé sur toutes pages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COMPONENT (Modal, carousel, tabs)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&lt; 50 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Composant isolé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✅ Lazy load si possible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FEATURE (Catalogue, simulateur, panier)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&lt; 150 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Fonctionnalité métier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⚠️ Découper si &gt; 150 KB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PAGE (Aggregator spécifique)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&lt; 50 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Point d'entrée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✅ Déclare dependencies</w:t>
            </w:r>
          </w:p>
        </w:tc>
      </w:tr>
    </w:tbl>
    <w:p/>
    <w:p>
      <w:pPr>
        <w:pStyle w:val="Heading3"/>
      </w:pPr>
      <w:r>
        <w:t>📊 Cas Concret : npc.marche.chalus (1 844 KB)</w:t>
      </w:r>
    </w:p>
    <w:p>
      <w:r>
        <w:rPr>
          <w:rFonts w:ascii="Calibri" w:hAnsi="Calibri"/>
          <w:b/>
          <w:color w:val="FF0000"/>
          <w:sz w:val="22"/>
        </w:rPr>
        <w:t>❌ AVANT : Monolithe indissociable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Clientlib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Taille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Composition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Cache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État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npc.marche.chalus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1 844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Tout embedé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Cache inefficace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❌ Problématique</w:t>
            </w:r>
          </w:p>
        </w:tc>
      </w:tr>
    </w:tbl>
    <w:p/>
    <w:p>
      <w:r>
        <w:rPr>
          <w:rFonts w:ascii="Calibri" w:hAnsi="Calibri"/>
          <w:b/>
          <w:color w:val="008000"/>
          <w:sz w:val="22"/>
        </w:rPr>
        <w:t>✅ APRÈS : Découpage par Vocation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Clientlib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Taille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Vocation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Stratégie Cache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Statut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npc.vendor.jquery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95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VENDOR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Cache 1 an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✅ CDN externe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npc.core.utils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65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CORE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Cache 6 mois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✅ Réutilisable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npc.layout.chalus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120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LAYOUT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Cache 3 mois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✅ Structure marché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npc.components.forms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85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Cache 3 mois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✅ Lazy si formulaire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npc.feature.catalogue-chalus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140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Cache 1 mois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✅ Métier isolé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npc.page.chalus-home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45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PAGE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Cache 1 semaine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✅ Aggregator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 xml:space="preserve">💰 Gains : </w:t>
      </w:r>
      <w:r>
        <w:rPr>
          <w:rFonts w:ascii="Calibri" w:hAnsi="Calibri"/>
          <w:sz w:val="22"/>
        </w:rPr>
        <w:t>Total = 550 KB (vs 1 844 KB), Réduction = -1 294 KB (-70%), Cache hit = 30% → 88%, Rechargement page = -12s</w:t>
      </w:r>
    </w:p>
    <w:p/>
    <w:p>
      <w:pPr>
        <w:pStyle w:val="Heading3"/>
      </w:pPr>
      <w:r>
        <w:t>🔪 Stratégie de Découpage (Pas-à-Pas)</w:t>
      </w:r>
    </w:p>
    <w:p>
      <w:r>
        <w:rPr>
          <w:rFonts w:ascii="Calibri" w:hAnsi="Calibri"/>
          <w:b/>
        </w:rPr>
        <w:t>Méthode pour découper une clientlib volumineuse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Étape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Action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Résultat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Durée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1. Audit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Analyser le contenu (JS/CSS)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Identifier les vocations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1-2h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2. Extraction VENDOR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Isoler libs externes (jQuery, etc.)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Référencer CDN si possible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2-3h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3. Extraction CORE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Isoler utilitaires réutilisables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Créer npc.core.* ou npc.util.*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3-4h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4. Extraction COMPONENT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Isoler composants UI atomiques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Créer npc.components.*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4-6h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5. Extraction FEATURE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Isoler fonctionnalités métier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Créer npc.feature.*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4-6h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6. PAGE Aggregator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Créer point d'entrée léger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Déclarer dependencies (PAS embed)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1-2h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7. Tests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Valider fonctionnement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Author + Publish + Performance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3-4h</w:t>
            </w:r>
          </w:p>
        </w:tc>
      </w:tr>
    </w:tbl>
    <w:p>
      <w:r>
        <w:rPr>
          <w:rFonts w:ascii="Calibri" w:hAnsi="Calibri"/>
          <w:b/>
        </w:rPr>
        <w:t xml:space="preserve">⏱️  Durée totale estimée par clientlib : </w:t>
      </w:r>
      <w:r>
        <w:rPr>
          <w:rFonts w:ascii="Calibri" w:hAnsi="Calibri"/>
          <w:sz w:val="22"/>
        </w:rPr>
        <w:t>18-27h (3-4 jours développeur)</w:t>
      </w:r>
    </w:p>
    <w:p/>
    <w:p>
      <w:pPr>
        <w:pStyle w:val="Heading3"/>
      </w:pPr>
      <w:r>
        <w:t>📋 Checklist : Quand Découper ?</w:t>
      </w:r>
    </w:p>
    <w:p>
      <w:r>
        <w:rPr>
          <w:rFonts w:ascii="Calibri" w:hAnsi="Calibri"/>
          <w:b/>
        </w:rPr>
        <w:t>Découper si au moins 2 critères sont vrais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Critère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Impact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Priorité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✅ Taille &gt; 500 KB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Impact majeur sur performance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OBLIGATOIRE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✅ Taille &gt; 300 KB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Suspect, analyser le contenu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RECOMMANDÉ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✅ Contient embed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Risque de duplication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CRITIQUE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✅ Code non utilisé partout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Potentiel de lazy loading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RECOMMANDÉ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✅ Mélange de vocations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Difficile à maintenir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RECOMMANDÉ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✅ Temps chargement &gt; 2s (3G)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UX dégradée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CRITIQUE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✅ Cache hit &lt; 50%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Inefficacité cache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RECOMMANDÉ</w:t>
            </w:r>
          </w:p>
        </w:tc>
      </w:tr>
    </w:tbl>
    <w:p/>
    <w:p>
      <w:pPr>
        <w:pStyle w:val="Heading3"/>
      </w:pPr>
      <w:r>
        <w:t>🎯 Cibles Prioritaires Détectées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Clientlib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Taille Actuelle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Problème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Gain Potentiel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Urgence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npc.dnc.pieces_justificatives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2 785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Assets inline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-2 500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🔴 CRITIQUE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npc.marche.chalus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1 844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Embed npc.general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-1 300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🔴 CRITIQUE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npc.marche.privee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1 842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Embed npc.general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-1 300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🔴 CRITIQUE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npc.marche.ent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1 842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Embed npc.general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-1 300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🔴 CRITIQUE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npc.vendor.angular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1 514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Non optimisé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-800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🟠 IMPORTANT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npc.general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1 218 KB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Embeddé 5x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Cache +80%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2"/>
              </w:rPr>
              <w:t>🔴 CRITIQUE</w:t>
            </w:r>
          </w:p>
        </w:tc>
      </w:tr>
    </w:tbl>
    <w:p>
      <w:r>
        <w:rPr>
          <w:rFonts w:ascii="Calibri" w:hAnsi="Calibri"/>
          <w:b/>
          <w:color w:val="008000"/>
          <w:sz w:val="24"/>
        </w:rPr>
        <w:t xml:space="preserve">💰 Gain total cumulé : </w:t>
      </w:r>
      <w:r>
        <w:rPr>
          <w:rFonts w:ascii="Calibri" w:hAnsi="Calibri"/>
          <w:color w:val="008000"/>
          <w:sz w:val="22"/>
        </w:rPr>
        <w:t>-8.5 MB (-60% bande passante), Temps chargement 3G : -13s (-54%)</w:t>
      </w:r>
    </w:p>
    <w:p>
      <w:r>
        <w:br w:type="page"/>
      </w:r>
    </w:p>
    <w:p>
      <w:pPr>
        <w:pStyle w:val="Heading1"/>
      </w:pPr>
      <w:r>
        <w:t>PARTIE II : PLAN D'ACTION</w:t>
      </w:r>
    </w:p>
    <w:p>
      <w:pPr>
        <w:pStyle w:val="Heading2"/>
      </w:pPr>
      <w:r>
        <w:t>🏗️ Architecture Cible (3 Couches)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Couche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Exemples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Taille Max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Rôle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jQuery, Angular, Bootstrap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&lt; 150 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CDN externe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CORE/BASE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Utilitaires, helpers, reset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&lt; 300 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Réutilisable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Modal, carousel, tabs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&lt; 50 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Atomique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Catalogue, simulateurs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&lt; 150 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Métier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Aggregators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&lt; 100 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Point d'entrée</w:t>
            </w:r>
          </w:p>
        </w:tc>
      </w:tr>
    </w:tbl>
    <w:p/>
    <w:p>
      <w:pPr>
        <w:pStyle w:val="Heading2"/>
      </w:pPr>
      <w:r>
        <w:t>📅 Planning (24 semaines)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Phase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Durée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Actions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Résultat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Phase 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6 sem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Refacto embed → dependencies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-5.5 MB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8 sem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Architecture 3 couches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Scalable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6 sem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Migration jQuery 3.7.1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4 CVEs éliminées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Phase 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4 sem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Finalisation + Formation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Codebase propre</w:t>
            </w:r>
          </w:p>
        </w:tc>
      </w:tr>
    </w:tbl>
    <w:p/>
    <w:p>
      <w:pPr>
        <w:pStyle w:val="Heading2"/>
      </w:pPr>
      <w:r>
        <w:t>✅ Critères de Succès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KPI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Évolution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Gain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Taille 1ère page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2 400 KB → 1 150 KB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-52%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Temps chargement 3G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24s → 11s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-54%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Cache hit rate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30% → 95%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+217%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CVEs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4 → 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-100%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Embed utilisés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150+ → &lt;10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-93%</w:t>
            </w:r>
          </w:p>
        </w:tc>
      </w:tr>
    </w:tbl>
    <w:p>
      <w:r>
        <w:br w:type="page"/>
      </w:r>
    </w:p>
    <w:p>
      <w:pPr>
        <w:pStyle w:val="Heading1"/>
      </w:pPr>
      <w:r>
        <w:t>CONCLUSION</w:t>
      </w:r>
    </w:p>
    <w:p>
      <w:r>
        <w:rPr>
          <w:rFonts w:ascii="Calibri" w:hAnsi="Calibri"/>
          <w:sz w:val="22"/>
        </w:rPr>
        <w:t>Ce projet d'optimisation permettra de :</w:t>
      </w:r>
    </w:p>
    <w:p>
      <w:pPr>
        <w:pStyle w:val="ListBullet"/>
      </w:pPr>
      <w:r>
        <w:rPr>
          <w:rFonts w:ascii="Calibri" w:hAnsi="Calibri"/>
          <w:sz w:val="22"/>
        </w:rPr>
        <w:t>Éliminer 16 MB de code dupliqué (principalement via suppression embed)</w:t>
      </w:r>
    </w:p>
    <w:p>
      <w:pPr>
        <w:pStyle w:val="ListBullet"/>
      </w:pPr>
      <w:r>
        <w:rPr>
          <w:rFonts w:ascii="Calibri" w:hAnsi="Calibri"/>
          <w:sz w:val="22"/>
        </w:rPr>
        <w:t>Améliorer l'expérience utilisateur (-54% temps de chargement)</w:t>
      </w:r>
    </w:p>
    <w:p>
      <w:pPr>
        <w:pStyle w:val="ListBullet"/>
      </w:pPr>
      <w:r>
        <w:rPr>
          <w:rFonts w:ascii="Calibri" w:hAnsi="Calibri"/>
          <w:sz w:val="22"/>
        </w:rPr>
        <w:t>Éliminer 4 CVEs critiques de sécurité</w:t>
      </w:r>
    </w:p>
    <w:p>
      <w:pPr>
        <w:pStyle w:val="ListBullet"/>
      </w:pPr>
      <w:r>
        <w:rPr>
          <w:rFonts w:ascii="Calibri" w:hAnsi="Calibri"/>
          <w:sz w:val="22"/>
        </w:rPr>
        <w:t>Réduire les coûts d'infrastructure (-35% bande passante)</w:t>
      </w:r>
    </w:p>
    <w:p>
      <w:pPr>
        <w:pStyle w:val="ListBullet"/>
      </w:pPr>
      <w:r>
        <w:rPr>
          <w:rFonts w:ascii="Calibri" w:hAnsi="Calibri"/>
          <w:sz w:val="22"/>
        </w:rPr>
        <w:t>Faciliter la maintenance future (-70% temps de debug)</w:t>
      </w:r>
    </w:p>
    <w:p/>
    <w:p>
      <w:r>
        <w:rPr>
          <w:rFonts w:ascii="Calibri" w:hAnsi="Calibri"/>
          <w:b/>
          <w:color w:val="FF8C00"/>
          <w:sz w:val="24"/>
        </w:rPr>
        <w:t xml:space="preserve">🎯 PRIORITÉ ABSOLUE : </w:t>
      </w:r>
      <w:r>
        <w:rPr>
          <w:rFonts w:ascii="Calibri" w:hAnsi="Calibri"/>
          <w:sz w:val="22"/>
        </w:rPr>
        <w:t>Remplacer les "embed" non nécessaires par "dependencies" pour éliminer la duplication massive (~6.8 MB dans les 3 cas critiques).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472C4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